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6EF0" w14:textId="291B921C" w:rsidR="0096745F" w:rsidRDefault="0037402E">
      <w:r>
        <w:t>Dear Admissions Committee,</w:t>
      </w:r>
    </w:p>
    <w:p w14:paraId="495E2945" w14:textId="21C117D0" w:rsidR="0096745F" w:rsidRDefault="0037402E">
      <w:r>
        <w:t>I am writing to express my sincere interest in your program and to formally submit my cover letter as part of my application. I am a motivated and curious learner with a growing foundation in software development, data analytics, machine learning, and cloud technologies. What drives me is my passion for building practical, real-world solutions through technology and continuously challenging myself to learn beyond the classroom.</w:t>
      </w:r>
    </w:p>
    <w:p w14:paraId="1C8FD8B1" w14:textId="07BB3FA9" w:rsidR="0096745F" w:rsidRDefault="0037402E">
      <w:r>
        <w:t>Over time, I have worked on diverse projects such as flight delay prediction using machine learning, handwritten digit recognition using SVM, cloud-based Weather App development in Azure, IoT Smart Home Dashboards, as well as full-stack applications using Java, MySQL, and modern front-end design. I have also completed the Deloitte Data Analytics Virtual Job Simulation on Forage, which deepened my understanding of industry-level analytics, problem framing, and insights communication.</w:t>
      </w:r>
    </w:p>
    <w:p w14:paraId="172E3895" w14:textId="3585F99B" w:rsidR="0096745F" w:rsidRDefault="0037402E">
      <w:r>
        <w:t>Through these experiences, I have learned to think analytically, collaborate effectively, and approach problems with creativity and discipline. Each project has strengthened my commitment to technology-driven innovation and helped me understand how impactful solutions are built.</w:t>
      </w:r>
    </w:p>
    <w:p w14:paraId="4569C4E5" w14:textId="6FC58686" w:rsidR="0096745F" w:rsidRDefault="0037402E">
      <w:r>
        <w:t>I am particularly excited about the opportunity your program offers to learn, explore, and grow in a dynamic environment that values curiosity, creativity, and hands-on learning. I am confident that my enthusiasm, dedication, and willingness to take initiative will allow me to contribute meaningfully to your community.</w:t>
      </w:r>
    </w:p>
    <w:p w14:paraId="4B12A171" w14:textId="07C6AD02" w:rsidR="0096745F" w:rsidRDefault="0037402E">
      <w:r>
        <w:t>Thank you for considering my application. I look forward to the opportunity to learn, collaborate, and make meaningful contributions through your program.</w:t>
      </w:r>
    </w:p>
    <w:p w14:paraId="24C85806" w14:textId="77777777" w:rsidR="0096745F" w:rsidRDefault="0037402E">
      <w:r>
        <w:t>Sincerely,</w:t>
      </w:r>
    </w:p>
    <w:p w14:paraId="34E5AE34" w14:textId="77777777" w:rsidR="0096745F" w:rsidRDefault="0037402E">
      <w:r>
        <w:t>GIRIDHARAN R</w:t>
      </w:r>
    </w:p>
    <w:p w14:paraId="6A58DA6D" w14:textId="77777777" w:rsidR="0096745F" w:rsidRDefault="0096745F"/>
    <w:sectPr w:rsidR="0096745F" w:rsidSect="000017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52207">
    <w:abstractNumId w:val="8"/>
  </w:num>
  <w:num w:numId="2" w16cid:durableId="195389517">
    <w:abstractNumId w:val="6"/>
  </w:num>
  <w:num w:numId="3" w16cid:durableId="476191106">
    <w:abstractNumId w:val="5"/>
  </w:num>
  <w:num w:numId="4" w16cid:durableId="732192235">
    <w:abstractNumId w:val="4"/>
  </w:num>
  <w:num w:numId="5" w16cid:durableId="612593725">
    <w:abstractNumId w:val="7"/>
  </w:num>
  <w:num w:numId="6" w16cid:durableId="1679766768">
    <w:abstractNumId w:val="3"/>
  </w:num>
  <w:num w:numId="7" w16cid:durableId="612706708">
    <w:abstractNumId w:val="2"/>
  </w:num>
  <w:num w:numId="8" w16cid:durableId="1261716435">
    <w:abstractNumId w:val="1"/>
  </w:num>
  <w:num w:numId="9" w16cid:durableId="24997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99"/>
    <w:rsid w:val="00034616"/>
    <w:rsid w:val="0006063C"/>
    <w:rsid w:val="00122566"/>
    <w:rsid w:val="0015074B"/>
    <w:rsid w:val="0029639D"/>
    <w:rsid w:val="00326F90"/>
    <w:rsid w:val="0037402E"/>
    <w:rsid w:val="009674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FA0C2"/>
  <w14:defaultImageDpi w14:val="300"/>
  <w15:docId w15:val="{76C94DDB-C791-4D88-8E53-B5B800DC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hhj831857@gmail.com</cp:lastModifiedBy>
  <cp:revision>2</cp:revision>
  <dcterms:created xsi:type="dcterms:W3CDTF">2026-01-11T09:18:00Z</dcterms:created>
  <dcterms:modified xsi:type="dcterms:W3CDTF">2026-01-11T09:18:00Z</dcterms:modified>
  <cp:category/>
</cp:coreProperties>
</file>